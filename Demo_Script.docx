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1ECC7" w14:textId="77777777" w:rsidR="001F1B60" w:rsidRDefault="00000000">
      <w:r>
        <w:t>EN: Demo Script - Invoice Validation System</w:t>
      </w:r>
    </w:p>
    <w:p w14:paraId="058571BA" w14:textId="77777777" w:rsidR="001F1B60" w:rsidRDefault="00000000">
      <w:r>
        <w:t>VI: Kịch bản demo - Hệ thống kiểm tra hóa đơn</w:t>
      </w:r>
    </w:p>
    <w:p w14:paraId="6B68A178" w14:textId="77777777" w:rsidR="001F1B60" w:rsidRDefault="00000000">
      <w:r>
        <w:t>----</w:t>
      </w:r>
    </w:p>
    <w:p w14:paraId="28075B93" w14:textId="77777777" w:rsidR="001F1B60" w:rsidRDefault="00000000">
      <w:r>
        <w:t>EN: Hi everyone, today I will present my invoice validation system prototype.</w:t>
      </w:r>
    </w:p>
    <w:p w14:paraId="3D50EE4B" w14:textId="77777777" w:rsidR="001F1B60" w:rsidRDefault="00000000">
      <w:r>
        <w:t>VI: Chào mọi người, hôm nay mình sẽ trình bày prototype hệ thống kiểm tra hóa đơn.</w:t>
      </w:r>
    </w:p>
    <w:p w14:paraId="64D28F8E" w14:textId="77777777" w:rsidR="001F1B60" w:rsidRDefault="00000000">
      <w:r>
        <w:t>----</w:t>
      </w:r>
    </w:p>
    <w:p w14:paraId="7CDA3265" w14:textId="77777777" w:rsidR="001F1B60" w:rsidRDefault="00000000">
      <w:r>
        <w:t>EN: The goal is to compare OCR outputs with ground truth and reference data, then flag discrepancies and decide a status.</w:t>
      </w:r>
    </w:p>
    <w:p w14:paraId="59CC378A" w14:textId="77777777" w:rsidR="001F1B60" w:rsidRDefault="00000000">
      <w:r>
        <w:t>VI: Mục tiêu là so sánh kết quả OCR với ground truth và dữ liệu tham chiếu, sau đó báo sai lệch và quyết định trạng thái.</w:t>
      </w:r>
    </w:p>
    <w:p w14:paraId="0A7B83E0" w14:textId="77777777" w:rsidR="001F1B60" w:rsidRDefault="00000000">
      <w:r>
        <w:t>----</w:t>
      </w:r>
    </w:p>
    <w:p w14:paraId="3F7EDA94" w14:textId="77777777" w:rsidR="001F1B60" w:rsidRDefault="00000000">
      <w:r>
        <w:t>EN: I will walk through the repository file by file and explain the thresholds and where they are applied.</w:t>
      </w:r>
    </w:p>
    <w:p w14:paraId="00942E12" w14:textId="77777777" w:rsidR="001F1B60" w:rsidRDefault="00000000">
      <w:r>
        <w:t>VI: Mình sẽ đi từng file trong repo và giải thích các ngưỡng cũng như nơi áp dụng.</w:t>
      </w:r>
    </w:p>
    <w:p w14:paraId="4FB814E5" w14:textId="77777777" w:rsidR="001F1B60" w:rsidRDefault="00000000">
      <w:r>
        <w:t>----</w:t>
      </w:r>
    </w:p>
    <w:p w14:paraId="64068369" w14:textId="77777777" w:rsidR="001F1B60" w:rsidRDefault="00000000">
      <w:r>
        <w:t>EN: The main files you will see are README.md, requirements.txt, data/, src/, scripts/, tests/, sample_outputs/, and the Design Document.docx.</w:t>
      </w:r>
    </w:p>
    <w:p w14:paraId="68EC3FDD" w14:textId="77777777" w:rsidR="001F1B60" w:rsidRDefault="00000000">
      <w:r>
        <w:t>VI: Các file chính gồm README.md, requirements.txt, data/, src/, scripts/, tests/, sample_outputs/ và Design Document.docx.</w:t>
      </w:r>
    </w:p>
    <w:p w14:paraId="4A5AF0A1" w14:textId="77777777" w:rsidR="001F1B60" w:rsidRDefault="00000000">
      <w:r>
        <w:t>----</w:t>
      </w:r>
    </w:p>
    <w:p w14:paraId="1DCE272F" w14:textId="77777777" w:rsidR="001F1B60" w:rsidRDefault="00000000">
      <w:r>
        <w:t>EN: README.md explains how to set up the environment and run the demo and outputs.</w:t>
      </w:r>
    </w:p>
    <w:p w14:paraId="08C1EF9F" w14:textId="77777777" w:rsidR="001F1B60" w:rsidRDefault="00000000">
      <w:r>
        <w:t>VI: README.md mô tả cách setup môi trường và chạy demo + tạo output.</w:t>
      </w:r>
    </w:p>
    <w:p w14:paraId="13126D6C" w14:textId="77777777" w:rsidR="001F1B60" w:rsidRDefault="00000000">
      <w:r>
        <w:t>----</w:t>
      </w:r>
    </w:p>
    <w:p w14:paraId="44FC86B9" w14:textId="77777777" w:rsidR="001F1B60" w:rsidRDefault="00000000">
      <w:r>
        <w:t>EN: requirements.txt lists core libraries: pandas, numpy, scikit-learn, rapidfuzz, python-dateutil, pytest, matplotlib.</w:t>
      </w:r>
    </w:p>
    <w:p w14:paraId="26C953C8" w14:textId="77777777" w:rsidR="001F1B60" w:rsidRDefault="00000000">
      <w:r>
        <w:t>VI: requirements.txt liệt kê thư viện chính: pandas, numpy, scikit-learn, rapidfuzz, python-dateutil, pytest, matplotlib.</w:t>
      </w:r>
    </w:p>
    <w:p w14:paraId="149FDAB4" w14:textId="77777777" w:rsidR="001F1B60" w:rsidRDefault="00000000">
      <w:r>
        <w:t>----</w:t>
      </w:r>
    </w:p>
    <w:p w14:paraId="5395E3F6" w14:textId="77777777" w:rsidR="001F1B60" w:rsidRDefault="00000000">
      <w:r>
        <w:lastRenderedPageBreak/>
        <w:t>EN: pandas is used for data tables and summary stats in the notebook.</w:t>
      </w:r>
    </w:p>
    <w:p w14:paraId="38573387" w14:textId="77777777" w:rsidR="001F1B60" w:rsidRDefault="00000000">
      <w:r>
        <w:t>VI: pandas dùng để tạo bảng và thống kê trong notebook.</w:t>
      </w:r>
    </w:p>
    <w:p w14:paraId="04608FBF" w14:textId="77777777" w:rsidR="001F1B60" w:rsidRDefault="00000000">
      <w:r>
        <w:t>----</w:t>
      </w:r>
    </w:p>
    <w:p w14:paraId="077753BA" w14:textId="77777777" w:rsidR="001F1B60" w:rsidRDefault="00000000">
      <w:r>
        <w:t>EN: numpy is used for numeric operations and small calculations.</w:t>
      </w:r>
    </w:p>
    <w:p w14:paraId="07D3C909" w14:textId="77777777" w:rsidR="001F1B60" w:rsidRDefault="00000000">
      <w:r>
        <w:t>VI: numpy dùng cho tính toán số học và xử lý mảng.</w:t>
      </w:r>
    </w:p>
    <w:p w14:paraId="62D4162A" w14:textId="77777777" w:rsidR="001F1B60" w:rsidRDefault="00000000">
      <w:r>
        <w:t>----</w:t>
      </w:r>
    </w:p>
    <w:p w14:paraId="7D63366D" w14:textId="77777777" w:rsidR="001F1B60" w:rsidRDefault="00000000">
      <w:r>
        <w:t>EN: scikit-learn is used to train the logistic regression model (Option A).</w:t>
      </w:r>
    </w:p>
    <w:p w14:paraId="622BE663" w14:textId="77777777" w:rsidR="001F1B60" w:rsidRDefault="00000000">
      <w:r>
        <w:t>VI: scikit-learn dùng để huấn luyện logistic regression (Option A).</w:t>
      </w:r>
    </w:p>
    <w:p w14:paraId="4932484B" w14:textId="77777777" w:rsidR="001F1B60" w:rsidRDefault="00000000">
      <w:r>
        <w:t>----</w:t>
      </w:r>
    </w:p>
    <w:p w14:paraId="290C4767" w14:textId="77777777" w:rsidR="001F1B60" w:rsidRDefault="00000000">
      <w:r>
        <w:t>EN: rapidfuzz is used for fast fuzzy matching on names and addresses.</w:t>
      </w:r>
    </w:p>
    <w:p w14:paraId="571C124F" w14:textId="77777777" w:rsidR="001F1B60" w:rsidRDefault="00000000">
      <w:r>
        <w:t>VI: rapidfuzz dùng để so khớp mờ tên và địa chỉ nhanh hơn.</w:t>
      </w:r>
    </w:p>
    <w:p w14:paraId="6AF73D02" w14:textId="77777777" w:rsidR="001F1B60" w:rsidRDefault="00000000">
      <w:r>
        <w:t>----</w:t>
      </w:r>
    </w:p>
    <w:p w14:paraId="29EC6D8A" w14:textId="77777777" w:rsidR="001F1B60" w:rsidRDefault="00000000">
      <w:r>
        <w:t>EN: python-dateutil is used to parse multiple date formats robustly.</w:t>
      </w:r>
    </w:p>
    <w:p w14:paraId="6E330BB1" w14:textId="77777777" w:rsidR="001F1B60" w:rsidRDefault="00000000">
      <w:r>
        <w:t>VI: python-dateutil dùng để parse nhiều định dạng ngày khác nhau.</w:t>
      </w:r>
    </w:p>
    <w:p w14:paraId="375466DC" w14:textId="77777777" w:rsidR="001F1B60" w:rsidRDefault="00000000">
      <w:r>
        <w:t>----</w:t>
      </w:r>
    </w:p>
    <w:p w14:paraId="3BFACC94" w14:textId="77777777" w:rsidR="001F1B60" w:rsidRDefault="00000000">
      <w:r>
        <w:t>EN: pytest is used to run unit tests for validation rules.</w:t>
      </w:r>
    </w:p>
    <w:p w14:paraId="1F872E9F" w14:textId="77777777" w:rsidR="001F1B60" w:rsidRDefault="00000000">
      <w:r>
        <w:t>VI: pytest dùng để chạy unit tests cho các rule.</w:t>
      </w:r>
    </w:p>
    <w:p w14:paraId="20144FF9" w14:textId="77777777" w:rsidR="001F1B60" w:rsidRDefault="00000000">
      <w:r>
        <w:t>----</w:t>
      </w:r>
    </w:p>
    <w:p w14:paraId="464CBE80" w14:textId="77777777" w:rsidR="001F1B60" w:rsidRDefault="00000000">
      <w:r>
        <w:t>EN: matplotlib is used to plot charts in data_overview.ipynb.</w:t>
      </w:r>
    </w:p>
    <w:p w14:paraId="09351370" w14:textId="77777777" w:rsidR="001F1B60" w:rsidRDefault="00000000">
      <w:r>
        <w:t>VI: matplotlib dùng để vẽ biểu đồ trong data_overview.ipynb.</w:t>
      </w:r>
    </w:p>
    <w:p w14:paraId="5437687B" w14:textId="77777777" w:rsidR="001F1B60" w:rsidRDefault="00000000">
      <w:r>
        <w:t>----</w:t>
      </w:r>
    </w:p>
    <w:p w14:paraId="6CB02ABF" w14:textId="77777777" w:rsidR="001F1B60" w:rsidRDefault="00000000">
      <w:r>
        <w:t>EN: In data/, ground_truth.json is the expected labels per invoice.</w:t>
      </w:r>
    </w:p>
    <w:p w14:paraId="3D64C917" w14:textId="77777777" w:rsidR="001F1B60" w:rsidRDefault="00000000">
      <w:r>
        <w:t>VI: Trong data/, ground_truth.json là đáp án chuẩn theo từng hóa đơn.</w:t>
      </w:r>
    </w:p>
    <w:p w14:paraId="5E8339D1" w14:textId="77777777" w:rsidR="001F1B60" w:rsidRDefault="00000000">
      <w:r>
        <w:t>----</w:t>
      </w:r>
    </w:p>
    <w:p w14:paraId="6B4DE52F" w14:textId="77777777" w:rsidR="001F1B60" w:rsidRDefault="00000000">
      <w:r>
        <w:t>EN: ocr_results.json is the OCR-extracted data that we validate.</w:t>
      </w:r>
    </w:p>
    <w:p w14:paraId="265E293F" w14:textId="77777777" w:rsidR="001F1B60" w:rsidRDefault="00000000">
      <w:r>
        <w:lastRenderedPageBreak/>
        <w:t>VI: ocr_results.json là dữ liệu OCR trích xuất cần kiểm tra.</w:t>
      </w:r>
    </w:p>
    <w:p w14:paraId="05612264" w14:textId="77777777" w:rsidR="001F1B60" w:rsidRDefault="00000000">
      <w:r>
        <w:t>----</w:t>
      </w:r>
    </w:p>
    <w:p w14:paraId="7A711B42" w14:textId="77777777" w:rsidR="001F1B60" w:rsidRDefault="00000000">
      <w:r>
        <w:t>EN: database.json is the business reference: purchase orders, vendor master, and customer info.</w:t>
      </w:r>
    </w:p>
    <w:p w14:paraId="602FB760" w14:textId="77777777" w:rsidR="001F1B60" w:rsidRDefault="00000000">
      <w:r>
        <w:t>VI: database.json là dữ liệu tham chiếu nghiệp vụ: PO, master vendor, và thông tin khách hàng.</w:t>
      </w:r>
    </w:p>
    <w:p w14:paraId="219AB638" w14:textId="77777777" w:rsidR="001F1B60" w:rsidRDefault="00000000">
      <w:r>
        <w:t>----</w:t>
      </w:r>
    </w:p>
    <w:p w14:paraId="474D3BBD" w14:textId="77777777" w:rsidR="001F1B60" w:rsidRDefault="00000000">
      <w:r>
        <w:t>EN: data_overview.ipynb provides data overview tables and three charts.</w:t>
      </w:r>
    </w:p>
    <w:p w14:paraId="78F9A0BE" w14:textId="77777777" w:rsidR="001F1B60" w:rsidRDefault="00000000">
      <w:r>
        <w:t>VI: data_overview.ipynb cung cấp bảng tổng quan dữ liệu và 3 biểu đồ.</w:t>
      </w:r>
    </w:p>
    <w:p w14:paraId="1B98861F" w14:textId="77777777" w:rsidR="001F1B60" w:rsidRDefault="00000000">
      <w:r>
        <w:t>----</w:t>
      </w:r>
    </w:p>
    <w:p w14:paraId="455E18B8" w14:textId="77777777" w:rsidR="001F1B60" w:rsidRDefault="00000000">
      <w:r>
        <w:t>EN: The charts are Missing OCR Rate by Field, BBox vs Confidence Coverage, and Field-level Accuracy.</w:t>
      </w:r>
    </w:p>
    <w:p w14:paraId="45E7334B" w14:textId="77777777" w:rsidR="001F1B60" w:rsidRDefault="00000000">
      <w:r>
        <w:t>VI: Ba biểu đồ là Missing OCR Rate by Field, BBox vs Confidence Coverage, và Field-level Accuracy.</w:t>
      </w:r>
    </w:p>
    <w:p w14:paraId="51A7A607" w14:textId="77777777" w:rsidR="001F1B60" w:rsidRDefault="00000000">
      <w:r>
        <w:t>----</w:t>
      </w:r>
    </w:p>
    <w:p w14:paraId="279935F5" w14:textId="77777777" w:rsidR="001F1B60" w:rsidRDefault="00000000">
      <w:r>
        <w:t>EN: These help justify why addresses need softer matching and why numeric fields can be stricter.</w:t>
      </w:r>
    </w:p>
    <w:p w14:paraId="3BB7C28F" w14:textId="77777777" w:rsidR="001F1B60" w:rsidRDefault="00000000">
      <w:r>
        <w:t>VI: Các biểu đồ này giải thích vì sao địa chỉ cần fuzzy mềm hơn và số tiền có thể strict hơn.</w:t>
      </w:r>
    </w:p>
    <w:p w14:paraId="13AFB787" w14:textId="77777777" w:rsidR="001F1B60" w:rsidRDefault="00000000">
      <w:r>
        <w:t>----</w:t>
      </w:r>
    </w:p>
    <w:p w14:paraId="572065C5" w14:textId="77777777" w:rsidR="001F1B60" w:rsidRDefault="00000000">
      <w:r>
        <w:t>EN: Addresses often vary by abbreviations, missing tokens, or formatting differences (e.g., "Street" vs "St", commas, suites), so strict matching would create false negatives; fuzzy thresholds reduce that.</w:t>
      </w:r>
    </w:p>
    <w:p w14:paraId="10ED2B75" w14:textId="77777777" w:rsidR="001F1B60" w:rsidRDefault="00000000">
      <w:r>
        <w:t>VI: Địa chỉ hay khác nhau do viết tắt, thiếu từ, hoặc khác format (ví dụ "Street" vs "St", dấu phẩy, số suite), nên nếu match chặt sẽ bị sai giả; vì vậy cần fuzzy mềm hơn.</w:t>
      </w:r>
    </w:p>
    <w:p w14:paraId="75A8E8C3" w14:textId="77777777" w:rsidR="001F1B60" w:rsidRDefault="00000000">
      <w:r>
        <w:t>----</w:t>
      </w:r>
    </w:p>
    <w:p w14:paraId="6BF6890F" w14:textId="77777777" w:rsidR="001F1B60" w:rsidRDefault="00000000">
      <w:r>
        <w:t>EN: Numeric fields like subtotal, tax, and total are structured and usually exact; OCR/entry errors are smaller and measurable, so we can use strict absolute/relative tolerances.</w:t>
      </w:r>
    </w:p>
    <w:p w14:paraId="6BF4E6FA" w14:textId="77777777" w:rsidR="001F1B60" w:rsidRDefault="00000000">
      <w:r>
        <w:lastRenderedPageBreak/>
        <w:t>VI: Các trường số như subtotal, tax, total thường chuẩn và có cấu trúc; lỗi OCR/nhập tay thường nhỏ và đo được, nên dùng ngưỡng chặt (absolute/relative) là hợp lý.</w:t>
      </w:r>
    </w:p>
    <w:p w14:paraId="2D4DFFA1" w14:textId="77777777" w:rsidR="001F1B60" w:rsidRDefault="00000000">
      <w:r>
        <w:t>----</w:t>
      </w:r>
    </w:p>
    <w:p w14:paraId="2454923D" w14:textId="77777777" w:rsidR="001F1B60" w:rsidRDefault="00000000">
      <w:r>
        <w:t>EN: Thresholds and weights are centralized in src/config.py.</w:t>
      </w:r>
    </w:p>
    <w:p w14:paraId="5B7B0454" w14:textId="77777777" w:rsidR="001F1B60" w:rsidRDefault="00000000">
      <w:r>
        <w:t>VI: Các ngưỡng và trọng số được tập trung trong src/config.py.</w:t>
      </w:r>
    </w:p>
    <w:p w14:paraId="1961E003" w14:textId="77777777" w:rsidR="001F1B60" w:rsidRDefault="00000000">
      <w:r>
        <w:t>----</w:t>
      </w:r>
    </w:p>
    <w:p w14:paraId="5ADB903B" w14:textId="77777777" w:rsidR="001F1B60" w:rsidRDefault="00000000">
      <w:r>
        <w:t>EN: FUZZY_PASS=0.90 and FUZZY_WARN=0.80 are used for vendor/customer names.</w:t>
      </w:r>
    </w:p>
    <w:p w14:paraId="343909AA" w14:textId="77777777" w:rsidR="001F1B60" w:rsidRDefault="00000000">
      <w:r>
        <w:t>VI: FUZZY_PASS=0.90 và FUZZY_WARN=0.80 dùng cho tên vendor/customer.</w:t>
      </w:r>
    </w:p>
    <w:p w14:paraId="0B349D9F" w14:textId="77777777" w:rsidR="001F1B60" w:rsidRDefault="00000000">
      <w:r>
        <w:t>----</w:t>
      </w:r>
    </w:p>
    <w:p w14:paraId="7C8F8E96" w14:textId="77777777" w:rsidR="001F1B60" w:rsidRDefault="00000000">
      <w:r>
        <w:t>EN: Used in: src/rules/validation.py (_check_fuzzy_field), src/ml/features.py (label_is_wrong), data_overview.ipynb (is_match).</w:t>
      </w:r>
    </w:p>
    <w:p w14:paraId="747FBC2C" w14:textId="77777777" w:rsidR="001F1B60" w:rsidRDefault="00000000">
      <w:r>
        <w:t>----</w:t>
      </w:r>
    </w:p>
    <w:p w14:paraId="6362D054" w14:textId="77777777" w:rsidR="001F1B60" w:rsidRDefault="00000000">
      <w:r>
        <w:t>EN: Rationale: names are important but often truncated; 0.90 is strict, 0.80 flags probable abbreviations.</w:t>
      </w:r>
    </w:p>
    <w:p w14:paraId="60DF1987" w14:textId="77777777" w:rsidR="001F1B60" w:rsidRDefault="00000000">
      <w:r>
        <w:t>VI: Lý do: tên quan trọng nhưng hay bị cắt; 0.90 là strict, 0.80 để cảnh báo viết tắt.</w:t>
      </w:r>
    </w:p>
    <w:p w14:paraId="69E34946" w14:textId="77777777" w:rsidR="001F1B60" w:rsidRDefault="00000000">
      <w:r>
        <w:t>----</w:t>
      </w:r>
    </w:p>
    <w:p w14:paraId="4F7EFE96" w14:textId="77777777" w:rsidR="001F1B60" w:rsidRDefault="00000000">
      <w:r>
        <w:t>EN: ADDRESS_FUZZY_PASS=0.85 and ADDRESS_FUZZY_WARN=0.75 are used for addresses.</w:t>
      </w:r>
    </w:p>
    <w:p w14:paraId="55F99982" w14:textId="77777777" w:rsidR="001F1B60" w:rsidRDefault="00000000">
      <w:r>
        <w:t>VI: ADDRESS_FUZZY_PASS=0.85 và ADDRESS_FUZZY_WARN=0.75 dùng cho địa chỉ.</w:t>
      </w:r>
    </w:p>
    <w:p w14:paraId="6382E1F9" w14:textId="77777777" w:rsidR="001F1B60" w:rsidRDefault="00000000">
      <w:r>
        <w:t>----</w:t>
      </w:r>
    </w:p>
    <w:p w14:paraId="2F23EDD1" w14:textId="77777777" w:rsidR="001F1B60" w:rsidRDefault="00000000">
      <w:r>
        <w:t>EN: Used in: src/rules/validation.py (_check_fuzzy_field), src/ml/features.py (label_is_wrong), data_overview.ipynb (is_match).</w:t>
      </w:r>
    </w:p>
    <w:p w14:paraId="626A4008" w14:textId="77777777" w:rsidR="001F1B60" w:rsidRDefault="00000000">
      <w:r>
        <w:t>----</w:t>
      </w:r>
    </w:p>
    <w:p w14:paraId="212761BA" w14:textId="77777777" w:rsidR="001F1B60" w:rsidRDefault="00000000">
      <w:r>
        <w:t>EN: Rationale: addresses vary in abbreviations and formatting, so thresholds are lower than names.</w:t>
      </w:r>
    </w:p>
    <w:p w14:paraId="7EDCE8D8" w14:textId="77777777" w:rsidR="001F1B60" w:rsidRDefault="00000000">
      <w:r>
        <w:t>VI: Lý do: địa chỉ có nhiều viết tắt và format khác nhau, nên ngưỡng thấp hơn tên.</w:t>
      </w:r>
    </w:p>
    <w:p w14:paraId="7BDDA339" w14:textId="77777777" w:rsidR="001F1B60" w:rsidRDefault="00000000">
      <w:r>
        <w:lastRenderedPageBreak/>
        <w:t>----</w:t>
      </w:r>
    </w:p>
    <w:p w14:paraId="00CBAC2F" w14:textId="77777777" w:rsidR="001F1B60" w:rsidRDefault="00000000">
      <w:r>
        <w:t>EN: DATE_PASS_DAYS=1 and DATE_WARN_DAYS=3 allow small date drift.</w:t>
      </w:r>
    </w:p>
    <w:p w14:paraId="20993EE6" w14:textId="77777777" w:rsidR="001F1B60" w:rsidRDefault="00000000">
      <w:r>
        <w:t>VI: DATE_PASS_DAYS=1 và DATE_WARN_DAYS=3 cho phép lệch ngày nhỏ.</w:t>
      </w:r>
    </w:p>
    <w:p w14:paraId="320EBD65" w14:textId="77777777" w:rsidR="001F1B60" w:rsidRDefault="00000000">
      <w:r>
        <w:t>----</w:t>
      </w:r>
    </w:p>
    <w:p w14:paraId="7A84A7BD" w14:textId="77777777" w:rsidR="001F1B60" w:rsidRDefault="00000000">
      <w:r>
        <w:t>EN: Used in: src/rules/validation.py (_check_date_field); DATE_PASS_DAYS also used in src/ml/features.py and data_overview.ipynb.</w:t>
      </w:r>
    </w:p>
    <w:p w14:paraId="4E23F043" w14:textId="77777777" w:rsidR="001F1B60" w:rsidRDefault="00000000">
      <w:r>
        <w:t>VI: D?ng ?: src/rules/validation.py (_check_date_field); DATE_PASS_DAYS c?n d?ng trong src/ml/features.py v? data_overview.ipynb.</w:t>
      </w:r>
    </w:p>
    <w:p w14:paraId="53C52077" w14:textId="77777777" w:rsidR="001F1B60" w:rsidRDefault="00000000">
      <w:r>
        <w:t>----</w:t>
      </w:r>
    </w:p>
    <w:p w14:paraId="4C7B652C" w14:textId="77777777" w:rsidR="001F1B60" w:rsidRDefault="00000000">
      <w:r>
        <w:t>EN: Rationale: OCR or manual entry can be off by 1 day; 2-3 days is a warning; beyond that is critical.</w:t>
      </w:r>
    </w:p>
    <w:p w14:paraId="34E53110" w14:textId="77777777" w:rsidR="001F1B60" w:rsidRDefault="00000000">
      <w:r>
        <w:t>VI: Lý do: OCR/nhập tay có thể lệch 1 ngày; 2-3 ngày là warning; lớn hơn là critical.</w:t>
      </w:r>
    </w:p>
    <w:p w14:paraId="5797F1C0" w14:textId="77777777" w:rsidR="001F1B60" w:rsidRDefault="00000000">
      <w:r>
        <w:t>----</w:t>
      </w:r>
    </w:p>
    <w:p w14:paraId="7B2242C4" w14:textId="77777777" w:rsidR="001F1B60" w:rsidRDefault="00000000">
      <w:r>
        <w:t>EN: Amount checks use two gates: absolute and relative. We pass if either is within threshold, to handle both small and large invoices.</w:t>
      </w:r>
    </w:p>
    <w:p w14:paraId="6C68483F" w14:textId="77777777" w:rsidR="001F1B60" w:rsidRDefault="00000000">
      <w:r>
        <w:t>VI: Kiểm tra số tiền dùng hai ngưỡng: tuyệt đối và tương đối. Chỉ cần một trong hai đạt là pass, để phù hợp với hóa đơn nhỏ và lớn.</w:t>
      </w:r>
    </w:p>
    <w:p w14:paraId="77A87A37" w14:textId="77777777" w:rsidR="001F1B60" w:rsidRDefault="00000000">
      <w:r>
        <w:t>----</w:t>
      </w:r>
    </w:p>
    <w:p w14:paraId="15658E63" w14:textId="77777777" w:rsidR="001F1B60" w:rsidRDefault="00000000">
      <w:r>
        <w:t>EN: AMOUNT_ABS_PASS=1.00 and AMOUNT_REL_PASS=0.005 define strict acceptance for amounts.</w:t>
      </w:r>
    </w:p>
    <w:p w14:paraId="74142FEC" w14:textId="77777777" w:rsidR="001F1B60" w:rsidRDefault="00000000">
      <w:r>
        <w:t>VI: AMOUNT_ABS_PASS=1.00 và AMOUNT_REL_PASS=0.005 là ngưỡng pass cho số tiền.</w:t>
      </w:r>
    </w:p>
    <w:p w14:paraId="457F6745" w14:textId="77777777" w:rsidR="001F1B60" w:rsidRDefault="00000000">
      <w:r>
        <w:t>----</w:t>
      </w:r>
    </w:p>
    <w:p w14:paraId="43A9A9B1" w14:textId="77777777" w:rsidR="001F1B60" w:rsidRDefault="00000000">
      <w:r>
        <w:t>EN: Used in: src/rules/validation.py (_check_amount_field, _check_tax_rate); PASS thresholds also used in src/ml/features.py and data_overview.ipynb.</w:t>
      </w:r>
    </w:p>
    <w:p w14:paraId="5EDFCD28" w14:textId="77777777" w:rsidR="001F1B60" w:rsidRDefault="00000000">
      <w:r>
        <w:t>VI: D?ng ?: src/rules/validation.py (_check_amount_field, _check_tax_rate); ng??ng PASS c?n d?ng trong src/ml/features.py v? data_overview.ipynb.</w:t>
      </w:r>
    </w:p>
    <w:p w14:paraId="4ACE59E9" w14:textId="77777777" w:rsidR="001F1B60" w:rsidRDefault="00000000">
      <w:r>
        <w:t>----</w:t>
      </w:r>
    </w:p>
    <w:p w14:paraId="695C2C70" w14:textId="77777777" w:rsidR="001F1B60" w:rsidRDefault="00000000">
      <w:r>
        <w:lastRenderedPageBreak/>
        <w:t>EN: AMOUNT_ABS_WARN=2.00 and AMOUNT_REL_WARN=0.01 define warning range for small rounding or tax noise.</w:t>
      </w:r>
    </w:p>
    <w:p w14:paraId="1021BB01" w14:textId="77777777" w:rsidR="001F1B60" w:rsidRDefault="00000000">
      <w:r>
        <w:t>VI: AMOUNT_ABS_WARN=2.00 và AMOUNT_REL_WARN=0.01 là vùng warning do rounding/tax.</w:t>
      </w:r>
    </w:p>
    <w:p w14:paraId="790FC191" w14:textId="77777777" w:rsidR="001F1B60" w:rsidRDefault="00000000">
      <w:r>
        <w:t>----</w:t>
      </w:r>
    </w:p>
    <w:p w14:paraId="6C81DE52" w14:textId="77777777" w:rsidR="001F1B60" w:rsidRDefault="00000000">
      <w:r>
        <w:t>EN: Example (small invoice): total = 50.00, OCR reads 50.80. Absolute diff = 0.80 &lt; 1.00 -&gt; pass, even though relative diff = 1.6%.</w:t>
      </w:r>
    </w:p>
    <w:p w14:paraId="4D3AD95D" w14:textId="77777777" w:rsidR="001F1B60" w:rsidRDefault="00000000">
      <w:r>
        <w:t>VI: Ví dụ (hóa đơn nhỏ): total = 50.00, OCR đọc 50.80. Sai số tuyệt đối = 0.80 &lt; 1.00 -&gt; pass, dù sai số tương đối = 1.6%.</w:t>
      </w:r>
    </w:p>
    <w:p w14:paraId="65B19C13" w14:textId="77777777" w:rsidR="001F1B60" w:rsidRDefault="00000000">
      <w:r>
        <w:t>----</w:t>
      </w:r>
    </w:p>
    <w:p w14:paraId="69BD7631" w14:textId="77777777" w:rsidR="001F1B60" w:rsidRDefault="00000000">
      <w:r>
        <w:t>EN: Example (large invoice): total = 10,000, OCR reads 10,040. Absolute diff = 40 &gt; 1.00, but relative diff = 0.4% &lt; 0.5% -&gt; pass.</w:t>
      </w:r>
    </w:p>
    <w:p w14:paraId="246C2838" w14:textId="77777777" w:rsidR="001F1B60" w:rsidRDefault="00000000">
      <w:r>
        <w:t>VI: Ví dụ (hóa đơn lớn): total = 10,000, OCR đọc 10,040. Sai số tuyệt đối = 40 &gt; 1.00, nhưng sai số tương đối = 0.4% &lt; 0.5% -&gt; pass.</w:t>
      </w:r>
    </w:p>
    <w:p w14:paraId="644FADD4" w14:textId="77777777" w:rsidR="001F1B60" w:rsidRDefault="00000000">
      <w:r>
        <w:t>----</w:t>
      </w:r>
    </w:p>
    <w:p w14:paraId="5FCC94C6" w14:textId="77777777" w:rsidR="001F1B60" w:rsidRDefault="00000000">
      <w:r>
        <w:t>EN: The warn thresholds (2.00 or 1%) allow minor rounding or tax noise but still flag for review.</w:t>
      </w:r>
    </w:p>
    <w:p w14:paraId="46746C50" w14:textId="77777777" w:rsidR="001F1B60" w:rsidRDefault="00000000">
      <w:r>
        <w:t>VI: Ngưỡng warning (2.00 hoặc 1%) cho phép sai số nhỏ do làm tròn/thuế nhưng vẫn cảnh báo để kiểm tra.</w:t>
      </w:r>
    </w:p>
    <w:p w14:paraId="7B6C009E" w14:textId="77777777" w:rsidR="001F1B60" w:rsidRDefault="00000000">
      <w:r>
        <w:t>----</w:t>
      </w:r>
    </w:p>
    <w:p w14:paraId="79609924" w14:textId="77777777" w:rsidR="001F1B60" w:rsidRDefault="00000000">
      <w:r>
        <w:t>EN: If both absolute and relative errors exceed the warn thresholds, it becomes a critical mismatch.</w:t>
      </w:r>
    </w:p>
    <w:p w14:paraId="09E00214" w14:textId="77777777" w:rsidR="001F1B60" w:rsidRDefault="00000000">
      <w:r>
        <w:t>VI: Nếu cả sai số tuyệt đối và tương đối đều vượt ngưỡng warning, hệ thống báo critical mismatch.</w:t>
      </w:r>
    </w:p>
    <w:p w14:paraId="71BC6073" w14:textId="77777777" w:rsidR="001F1B60" w:rsidRDefault="00000000">
      <w:r>
        <w:t>----</w:t>
      </w:r>
    </w:p>
    <w:p w14:paraId="62CD1BE7" w14:textId="77777777" w:rsidR="001F1B60" w:rsidRDefault="00000000">
      <w:r>
        <w:t>EN: Rationale: absolute tolerance protects small invoices; relative tolerance protects large invoices.</w:t>
      </w:r>
    </w:p>
    <w:p w14:paraId="71B45E22" w14:textId="77777777" w:rsidR="001F1B60" w:rsidRDefault="00000000">
      <w:r>
        <w:t>VI: Lý do: ngưỡng tuyệt đối cho hóa đơn nhỏ, ngưỡng tương đối cho hóa đơn lớn.</w:t>
      </w:r>
    </w:p>
    <w:p w14:paraId="2F8C29CD" w14:textId="77777777" w:rsidR="001F1B60" w:rsidRDefault="00000000">
      <w:r>
        <w:t>----</w:t>
      </w:r>
    </w:p>
    <w:p w14:paraId="2F2C633B" w14:textId="77777777" w:rsidR="001F1B60" w:rsidRDefault="00000000">
      <w:r>
        <w:lastRenderedPageBreak/>
        <w:t>EN: CONFIDENCE_REVIEW_THRESHOLD=0.75 decides when to route to needs_review even if issues are minor.</w:t>
      </w:r>
    </w:p>
    <w:p w14:paraId="54E7AC65" w14:textId="77777777" w:rsidR="001F1B60" w:rsidRDefault="00000000">
      <w:r>
        <w:t>VI: CONFIDENCE_REVIEW_THRESHOLD=0.75 quyết định khi nào đưa vào needs_review dù lỗi nhỏ.</w:t>
      </w:r>
    </w:p>
    <w:p w14:paraId="56CD6FFD" w14:textId="77777777" w:rsidR="001F1B60" w:rsidRDefault="00000000">
      <w:r>
        <w:t>----</w:t>
      </w:r>
    </w:p>
    <w:p w14:paraId="224E19D3" w14:textId="77777777" w:rsidR="001F1B60" w:rsidRDefault="00000000">
      <w:r>
        <w:t>EN: Used in: src/rules/validation.py (_decide_status).</w:t>
      </w:r>
    </w:p>
    <w:p w14:paraId="2941701F" w14:textId="77777777" w:rsidR="001F1B60" w:rsidRDefault="00000000">
      <w:r>
        <w:t>VI: D?ng ?: src/rules/validation.py (_decide_status).</w:t>
      </w:r>
    </w:p>
    <w:p w14:paraId="4E771F24" w14:textId="77777777" w:rsidR="001F1B60" w:rsidRDefault="00000000">
      <w:r>
        <w:t>----</w:t>
      </w:r>
    </w:p>
    <w:p w14:paraId="4AF285AA" w14:textId="77777777" w:rsidR="001F1B60" w:rsidRDefault="00000000">
      <w:r>
        <w:t>EN: FIELD_WEIGHTS give higher weight to high-risk fields (PO, vendor, total) and lower weight to lower-risk fields (address, date).</w:t>
      </w:r>
    </w:p>
    <w:p w14:paraId="54FE9F93" w14:textId="77777777" w:rsidR="001F1B60" w:rsidRDefault="00000000">
      <w:r>
        <w:t>VI: FIELD_WEIGHTS ưu tiên trọng số cao cho field rủi ro (PO, vendor, total) và thấp hơn cho field ít rủi ro (address, date).</w:t>
      </w:r>
    </w:p>
    <w:p w14:paraId="473CBBEB" w14:textId="77777777" w:rsidR="001F1B60" w:rsidRDefault="00000000">
      <w:r>
        <w:t>----</w:t>
      </w:r>
    </w:p>
    <w:p w14:paraId="00020755" w14:textId="77777777" w:rsidR="001F1B60" w:rsidRDefault="00000000">
      <w:r>
        <w:t>EN: Used in: src/scoring/confidence.py (compute_overall_confidence).</w:t>
      </w:r>
    </w:p>
    <w:p w14:paraId="68DFFD00" w14:textId="77777777" w:rsidR="001F1B60" w:rsidRDefault="00000000">
      <w:r>
        <w:t>VI: D?ng ?: src/scoring/confidence.py (compute_overall_confidence).</w:t>
      </w:r>
    </w:p>
    <w:p w14:paraId="73F9E0E2" w14:textId="77777777" w:rsidR="001F1B60" w:rsidRDefault="00000000">
      <w:r>
        <w:t>----</w:t>
      </w:r>
    </w:p>
    <w:p w14:paraId="54353DC7" w14:textId="77777777" w:rsidR="001F1B60" w:rsidRDefault="00000000">
      <w:r>
        <w:t>EN: SEVERITY_PENALTY assigns penalty 0.50 for critical, 0.20 for warning, 0.05 for informational.</w:t>
      </w:r>
    </w:p>
    <w:p w14:paraId="198FE8EA" w14:textId="77777777" w:rsidR="001F1B60" w:rsidRDefault="00000000">
      <w:r>
        <w:t>VI: SEVERITY_PENALTY phạt 0.50 cho critical, 0.20 cho warning, 0.05 cho informational.</w:t>
      </w:r>
    </w:p>
    <w:p w14:paraId="40E728E2" w14:textId="77777777" w:rsidR="001F1B60" w:rsidRDefault="00000000">
      <w:r>
        <w:t>----</w:t>
      </w:r>
    </w:p>
    <w:p w14:paraId="7F1831B3" w14:textId="77777777" w:rsidR="001F1B60" w:rsidRDefault="00000000">
      <w:r>
        <w:t>EN: Used in: src/scoring/confidence.py (compute_overall_confidence).</w:t>
      </w:r>
    </w:p>
    <w:p w14:paraId="5E37AACB" w14:textId="77777777" w:rsidR="001F1B60" w:rsidRDefault="00000000">
      <w:r>
        <w:t>VI: D?ng ?: src/scoring/confidence.py (compute_overall_confidence).</w:t>
      </w:r>
    </w:p>
    <w:p w14:paraId="18A016E0" w14:textId="77777777" w:rsidR="001F1B60" w:rsidRDefault="00000000">
      <w:r>
        <w:t>----</w:t>
      </w:r>
    </w:p>
    <w:p w14:paraId="509A3CC8" w14:textId="77777777" w:rsidR="001F1B60" w:rsidRDefault="00000000">
      <w:r>
        <w:t>EN: NAME_TRUNCATE_RATIO=0.50 and NAME_TRUNCATE_MIN_LEN=4 treat truncated names as warning, not critical, when the prefix is long enough.</w:t>
      </w:r>
    </w:p>
    <w:p w14:paraId="481AA158" w14:textId="77777777" w:rsidR="001F1B60" w:rsidRDefault="00000000">
      <w:r>
        <w:t>VI: NAME_TRUNCATE_RATIO=0.50 và NAME_TRUNCATE_MIN_LEN=4 coi tên bị cắt là warning, không phải critical, khi phần prefix đủ dài.</w:t>
      </w:r>
    </w:p>
    <w:p w14:paraId="40AC7AE5" w14:textId="77777777" w:rsidR="001F1B60" w:rsidRDefault="00000000">
      <w:r>
        <w:lastRenderedPageBreak/>
        <w:t>----</w:t>
      </w:r>
    </w:p>
    <w:p w14:paraId="33F3796F" w14:textId="77777777" w:rsidR="001F1B60" w:rsidRDefault="00000000">
      <w:r>
        <w:t>EN: Used in: src/rules/validation.py (_is_truncated_match).</w:t>
      </w:r>
    </w:p>
    <w:p w14:paraId="1E8673CA" w14:textId="77777777" w:rsidR="001F1B60" w:rsidRDefault="00000000">
      <w:r>
        <w:t>VI: D?ng ?: src/rules/validation.py (_is_truncated_match).</w:t>
      </w:r>
    </w:p>
    <w:p w14:paraId="2714C568" w14:textId="77777777" w:rsidR="001F1B60" w:rsidRDefault="00000000">
      <w:r>
        <w:t>----</w:t>
      </w:r>
    </w:p>
    <w:p w14:paraId="62E5E306" w14:textId="77777777" w:rsidR="001F1B60" w:rsidRDefault="00000000">
      <w:r>
        <w:t>EN: CONFUSABLE_MAP normalizes OCR-confusable characters (O/0, I/1/l, S/5, B/8) to make ID/PO matching robust.</w:t>
      </w:r>
    </w:p>
    <w:p w14:paraId="28433885" w14:textId="77777777" w:rsidR="001F1B60" w:rsidRDefault="00000000">
      <w:r>
        <w:t>VI: CONFUSABLE_MAP chuẩn hóa ký tự OCR dễ nhầm (O/0, I/1/l, S/5, B/8) để so khớp ID/PO ổn định hơn.</w:t>
      </w:r>
    </w:p>
    <w:p w14:paraId="35DC09E7" w14:textId="77777777" w:rsidR="001F1B60" w:rsidRDefault="00000000">
      <w:r>
        <w:t>----</w:t>
      </w:r>
    </w:p>
    <w:p w14:paraId="5574B69D" w14:textId="77777777" w:rsidR="001F1B60" w:rsidRDefault="00000000">
      <w:r>
        <w:t>EN: Used in: src/preprocess/normalize.py (ocr_confusion_normalize), then in src/rules/validation.py for ID matching.</w:t>
      </w:r>
    </w:p>
    <w:p w14:paraId="798E7AC0" w14:textId="77777777" w:rsidR="001F1B60" w:rsidRDefault="00000000">
      <w:r>
        <w:t>VI: D?ng ?: src/preprocess/normalize.py (ocr_confusion_normalize), sau ?? d?ng trong src/rules/validation.py cho so kh?p ID.</w:t>
      </w:r>
    </w:p>
    <w:p w14:paraId="6A081028" w14:textId="77777777" w:rsidR="001F1B60" w:rsidRDefault="00000000">
      <w:r>
        <w:t>----</w:t>
      </w:r>
    </w:p>
    <w:p w14:paraId="5260CAD6" w14:textId="77777777" w:rsidR="001F1B60" w:rsidRDefault="00000000">
      <w:r>
        <w:t>EN: ADDRESS_ABBREV_MAP standardizes address abbreviations (street-&gt;st, drive-&gt;dr) to reduce false mismatches.</w:t>
      </w:r>
    </w:p>
    <w:p w14:paraId="66525AB1" w14:textId="77777777" w:rsidR="001F1B60" w:rsidRDefault="00000000">
      <w:r>
        <w:t>VI: ADDRESS_ABBREV_MAP chuẩn hóa viết tắt địa chỉ (street-&gt;st, drive-&gt;dr) để giảm sai lệch giả.</w:t>
      </w:r>
    </w:p>
    <w:p w14:paraId="006E282C" w14:textId="77777777" w:rsidR="001F1B60" w:rsidRDefault="00000000">
      <w:r>
        <w:t>----</w:t>
      </w:r>
    </w:p>
    <w:p w14:paraId="1D07DABB" w14:textId="77777777" w:rsidR="001F1B60" w:rsidRDefault="00000000">
      <w:r>
        <w:t>EN: Used in: src/preprocess/normalize.py (normalize_address), then in src/rules/validation.py for address matching.</w:t>
      </w:r>
    </w:p>
    <w:p w14:paraId="515EFAFF" w14:textId="77777777" w:rsidR="001F1B60" w:rsidRDefault="00000000">
      <w:r>
        <w:t>VI: D?ng ?: src/preprocess/normalize.py (normalize_address), sau ?? d?ng trong src/rules/validation.py ?? so kh?p ??a ch?.</w:t>
      </w:r>
    </w:p>
    <w:p w14:paraId="43CFDD6B" w14:textId="77777777" w:rsidR="001F1B60" w:rsidRDefault="00000000">
      <w:r>
        <w:t>----</w:t>
      </w:r>
    </w:p>
    <w:p w14:paraId="186E2CB0" w14:textId="77777777" w:rsidR="001F1B60" w:rsidRDefault="00000000">
      <w:r>
        <w:t>EN: COMPANY_SUFFIX_MAP normalizes company suffixes (inc, llc, ltd, co) so name matching focuses on the core name.</w:t>
      </w:r>
    </w:p>
    <w:p w14:paraId="55B5151B" w14:textId="77777777" w:rsidR="001F1B60" w:rsidRDefault="00000000">
      <w:r>
        <w:t>VI: COMPANY_SUFFIX_MAP chuẩn hóa hậu tố công ty (inc, llc, ltd, co) để so khớp tên tập trung vào phần chính.</w:t>
      </w:r>
    </w:p>
    <w:p w14:paraId="1EF79D5A" w14:textId="77777777" w:rsidR="001F1B60" w:rsidRDefault="00000000">
      <w:r>
        <w:t>----</w:t>
      </w:r>
    </w:p>
    <w:p w14:paraId="1C5C58CB" w14:textId="77777777" w:rsidR="001F1B60" w:rsidRDefault="00000000">
      <w:r>
        <w:lastRenderedPageBreak/>
        <w:t>EN: Used in: src/preprocess/normalize.py (normalize_company_suffix), then in src/rules/validation.py for name matching.</w:t>
      </w:r>
    </w:p>
    <w:p w14:paraId="1DC72815" w14:textId="77777777" w:rsidR="001F1B60" w:rsidRDefault="00000000">
      <w:r>
        <w:t>VI: D?ng ?: src/preprocess/normalize.py (normalize_company_suffix), sau ?? d?ng trong src/rules/validation.py ?? so kh?p t?n.</w:t>
      </w:r>
    </w:p>
    <w:p w14:paraId="7C597A47" w14:textId="77777777" w:rsidR="001F1B60" w:rsidRDefault="00000000">
      <w:r>
        <w:t>----</w:t>
      </w:r>
    </w:p>
    <w:p w14:paraId="0FB4EF08" w14:textId="77777777" w:rsidR="001F1B60" w:rsidRDefault="00000000">
      <w:r>
        <w:t>EN: src/preprocess/normalize.py normalizes text, addresses, and company suffixes, and parses dates/amounts.</w:t>
      </w:r>
    </w:p>
    <w:p w14:paraId="2B42B57D" w14:textId="77777777" w:rsidR="001F1B60" w:rsidRDefault="00000000">
      <w:r>
        <w:t>VI: src/preprocess/normalize.py chuẩn hóa text, địa chỉ, hậu tố công ty và parse ngày/tiền.</w:t>
      </w:r>
    </w:p>
    <w:p w14:paraId="39393D00" w14:textId="77777777" w:rsidR="001F1B60" w:rsidRDefault="00000000">
      <w:r>
        <w:t>----</w:t>
      </w:r>
    </w:p>
    <w:p w14:paraId="63E5F281" w14:textId="77777777" w:rsidR="001F1B60" w:rsidRDefault="00000000">
      <w:r>
        <w:t>EN: ocr_confusion_normalize maps OCR-confusable characters like O/0 and I/1.</w:t>
      </w:r>
    </w:p>
    <w:p w14:paraId="07951FF9" w14:textId="77777777" w:rsidR="001F1B60" w:rsidRDefault="00000000">
      <w:r>
        <w:t>VI: ocr_confusion_normalize ánh xạ ký tự OCR dễ nhầm như O/0 và I/1.</w:t>
      </w:r>
    </w:p>
    <w:p w14:paraId="7EF85684" w14:textId="77777777" w:rsidR="001F1B60" w:rsidRDefault="00000000">
      <w:r>
        <w:t>----</w:t>
      </w:r>
    </w:p>
    <w:p w14:paraId="181BF599" w14:textId="77777777" w:rsidR="001F1B60" w:rsidRDefault="00000000">
      <w:r>
        <w:t>EN: parse_amount handles currency symbols, commas, dots, and negatives.</w:t>
      </w:r>
    </w:p>
    <w:p w14:paraId="03A9BAF0" w14:textId="77777777" w:rsidR="001F1B60" w:rsidRDefault="00000000">
      <w:r>
        <w:t>VI: parse_amount xử lý ký hiệu tiền tệ, dấu phẩy/chấm, và số âm.</w:t>
      </w:r>
    </w:p>
    <w:p w14:paraId="21754030" w14:textId="77777777" w:rsidR="001F1B60" w:rsidRDefault="00000000">
      <w:r>
        <w:t>----</w:t>
      </w:r>
    </w:p>
    <w:p w14:paraId="2A2C315A" w14:textId="77777777" w:rsidR="001F1B60" w:rsidRDefault="00000000">
      <w:r>
        <w:t>EN: parse_date tries multiple formats and falls back to dateutil for robust parsing.</w:t>
      </w:r>
    </w:p>
    <w:p w14:paraId="7C6E2135" w14:textId="77777777" w:rsidR="001F1B60" w:rsidRDefault="00000000">
      <w:r>
        <w:t>VI: parse_date thử nhiều format và fallback dateutil để parse linh hoạt.</w:t>
      </w:r>
    </w:p>
    <w:p w14:paraId="27FCF474" w14:textId="77777777" w:rsidR="001F1B60" w:rsidRDefault="00000000">
      <w:r>
        <w:t>----</w:t>
      </w:r>
    </w:p>
    <w:p w14:paraId="2E3AC5E8" w14:textId="77777777" w:rsidR="001F1B60" w:rsidRDefault="00000000">
      <w:r>
        <w:t>EN: src/match/fuzzy.py computes fuzzy similarity using RapidFuzz if available, otherwise a difflib fallback.</w:t>
      </w:r>
    </w:p>
    <w:p w14:paraId="1FC71EDD" w14:textId="77777777" w:rsidR="001F1B60" w:rsidRDefault="00000000">
      <w:r>
        <w:t>VI: src/match/fuzzy.py tính fuzzy similarity bằng RapidFuzz nếu có, nếu không dùng difflib.</w:t>
      </w:r>
    </w:p>
    <w:p w14:paraId="34F7C600" w14:textId="77777777" w:rsidR="001F1B60" w:rsidRDefault="00000000">
      <w:r>
        <w:t>----</w:t>
      </w:r>
    </w:p>
    <w:p w14:paraId="2073ACF1" w14:textId="77777777" w:rsidR="001F1B60" w:rsidRDefault="00000000">
      <w:r>
        <w:t>EN: It returns a score and the method (token_set or edit_ratio) for explainability.</w:t>
      </w:r>
    </w:p>
    <w:p w14:paraId="10BE6335" w14:textId="77777777" w:rsidR="001F1B60" w:rsidRDefault="00000000">
      <w:r>
        <w:t>VI: Hàm trả score và method (token_set hoặc edit_ratio) để giải thích.</w:t>
      </w:r>
    </w:p>
    <w:p w14:paraId="72F0B0EE" w14:textId="77777777" w:rsidR="001F1B60" w:rsidRDefault="00000000">
      <w:r>
        <w:t>----</w:t>
      </w:r>
    </w:p>
    <w:p w14:paraId="16C0A202" w14:textId="77777777" w:rsidR="001F1B60" w:rsidRDefault="00000000">
      <w:r>
        <w:lastRenderedPageBreak/>
        <w:t>EN: src/rules/validation.py is the core rule engine that validates each invoice.</w:t>
      </w:r>
    </w:p>
    <w:p w14:paraId="7713F0D4" w14:textId="77777777" w:rsidR="001F1B60" w:rsidRDefault="00000000">
      <w:r>
        <w:t>VI: src/rules/validation.py là engine rule chính để validate từng invoice.</w:t>
      </w:r>
    </w:p>
    <w:p w14:paraId="530AE781" w14:textId="77777777" w:rsidR="001F1B60" w:rsidRDefault="00000000">
      <w:r>
        <w:t>----</w:t>
      </w:r>
    </w:p>
    <w:p w14:paraId="64602EAE" w14:textId="77777777" w:rsidR="001F1B60" w:rsidRDefault="00000000">
      <w:r>
        <w:t>EN: PO number uses strict match after OCR confusion normalization.</w:t>
      </w:r>
    </w:p>
    <w:p w14:paraId="58EBBBDA" w14:textId="77777777" w:rsidR="001F1B60" w:rsidRDefault="00000000">
      <w:r>
        <w:t>VI: PO number dùng match chặt sau khi normalize ký tự OCR.</w:t>
      </w:r>
    </w:p>
    <w:p w14:paraId="66927096" w14:textId="77777777" w:rsidR="001F1B60" w:rsidRDefault="00000000">
      <w:r>
        <w:t>----</w:t>
      </w:r>
    </w:p>
    <w:p w14:paraId="1AF614E5" w14:textId="77777777" w:rsidR="001F1B60" w:rsidRDefault="00000000">
      <w:r>
        <w:t>EN: Names and addresses use fuzzy matching with the thresholds from config.py.</w:t>
      </w:r>
    </w:p>
    <w:p w14:paraId="6D8C45F8" w14:textId="77777777" w:rsidR="001F1B60" w:rsidRDefault="00000000">
      <w:r>
        <w:t>VI: Tên và địa chỉ dùng fuzzy với ngưỡng trong config.py.</w:t>
      </w:r>
    </w:p>
    <w:p w14:paraId="39651E73" w14:textId="77777777" w:rsidR="001F1B60" w:rsidRDefault="00000000">
      <w:r>
        <w:t>----</w:t>
      </w:r>
    </w:p>
    <w:p w14:paraId="774DF638" w14:textId="77777777" w:rsidR="001F1B60" w:rsidRDefault="00000000">
      <w:r>
        <w:t>EN: Dates use DATE_PASS_DAYS and DATE_WARN_DAYS to classify pass/warn/critical.</w:t>
      </w:r>
    </w:p>
    <w:p w14:paraId="04EBB763" w14:textId="77777777" w:rsidR="001F1B60" w:rsidRDefault="00000000">
      <w:r>
        <w:t>VI: Ngày dùng DATE_PASS_DAYS và DATE_WARN_DAYS để phân loại pass/warn/critical.</w:t>
      </w:r>
    </w:p>
    <w:p w14:paraId="61E6F9F3" w14:textId="77777777" w:rsidR="001F1B60" w:rsidRDefault="00000000">
      <w:r>
        <w:t>----</w:t>
      </w:r>
    </w:p>
    <w:p w14:paraId="750FC6D3" w14:textId="77777777" w:rsidR="001F1B60" w:rsidRDefault="00000000">
      <w:r>
        <w:t>EN: Amounts use both absolute and relative tolerance to classify pass/warn/critical.</w:t>
      </w:r>
    </w:p>
    <w:p w14:paraId="794B8DE7" w14:textId="77777777" w:rsidR="001F1B60" w:rsidRDefault="00000000">
      <w:r>
        <w:t>VI: Số tiền dùng cả ngưỡng tuyệt đối và tương đối để phân loại.</w:t>
      </w:r>
    </w:p>
    <w:p w14:paraId="628FBD7E" w14:textId="77777777" w:rsidR="001F1B60" w:rsidRDefault="00000000">
      <w:r>
        <w:t>----</w:t>
      </w:r>
    </w:p>
    <w:p w14:paraId="3F657E3D" w14:textId="77777777" w:rsidR="001F1B60" w:rsidRDefault="00000000">
      <w:r>
        <w:t>EN: Tax is cross-checked against PO tax_rate from database.json when available.</w:t>
      </w:r>
    </w:p>
    <w:p w14:paraId="33A8C07B" w14:textId="77777777" w:rsidR="001F1B60" w:rsidRDefault="00000000">
      <w:r>
        <w:t>VI: Thuế được đối chiếu với tax_rate trong PO nếu có.</w:t>
      </w:r>
    </w:p>
    <w:p w14:paraId="6BECEBBF" w14:textId="77777777" w:rsidR="001F1B60" w:rsidRDefault="00000000">
      <w:r>
        <w:t>----</w:t>
      </w:r>
    </w:p>
    <w:p w14:paraId="7B1D0002" w14:textId="77777777" w:rsidR="001F1B60" w:rsidRDefault="00000000">
      <w:r>
        <w:t>EN: The status decision uses CONFIDENCE_REVIEW_THRESHOLD and STATUS_ON_CRITICAL.</w:t>
      </w:r>
    </w:p>
    <w:p w14:paraId="22965639" w14:textId="77777777" w:rsidR="001F1B60" w:rsidRDefault="00000000">
      <w:r>
        <w:t>VI: Quyết định status dùng CONFIDENCE_REVIEW_THRESHOLD và STATUS_ON_CRITICAL.</w:t>
      </w:r>
    </w:p>
    <w:p w14:paraId="7C76882B" w14:textId="77777777" w:rsidR="001F1B60" w:rsidRDefault="00000000">
      <w:r>
        <w:t>----</w:t>
      </w:r>
    </w:p>
    <w:p w14:paraId="6A52D40D" w14:textId="77777777" w:rsidR="001F1B60" w:rsidRDefault="00000000">
      <w:r>
        <w:t>EN: src/rules/line_items.py parses line item text into description, qty, unit price, and total.</w:t>
      </w:r>
    </w:p>
    <w:p w14:paraId="069DEF70" w14:textId="77777777" w:rsidR="001F1B60" w:rsidRDefault="00000000">
      <w:r>
        <w:lastRenderedPageBreak/>
        <w:t>VI: src/rules/line_items.py parse line item text thành description, qty, unit price, total.</w:t>
      </w:r>
    </w:p>
    <w:p w14:paraId="73F740B3" w14:textId="77777777" w:rsidR="001F1B60" w:rsidRDefault="00000000">
      <w:r>
        <w:t>----</w:t>
      </w:r>
    </w:p>
    <w:p w14:paraId="6F7A08E3" w14:textId="77777777" w:rsidR="001F1B60" w:rsidRDefault="00000000">
      <w:r>
        <w:t>EN: It checks items against PO valid_items and max_quantity from database.json.</w:t>
      </w:r>
    </w:p>
    <w:p w14:paraId="37B3E207" w14:textId="77777777" w:rsidR="001F1B60" w:rsidRDefault="00000000">
      <w:r>
        <w:t>VI: Nó đối chiếu item với valid_items và max_quantity trong database.json.</w:t>
      </w:r>
    </w:p>
    <w:p w14:paraId="0AF3003C" w14:textId="77777777" w:rsidR="001F1B60" w:rsidRDefault="00000000">
      <w:r>
        <w:t>----</w:t>
      </w:r>
    </w:p>
    <w:p w14:paraId="275CC189" w14:textId="77777777" w:rsidR="001F1B60" w:rsidRDefault="00000000">
      <w:r>
        <w:t>EN: If line total differs from qty*price by more than 1.0, it raises a warning.</w:t>
      </w:r>
    </w:p>
    <w:p w14:paraId="2C79600A" w14:textId="77777777" w:rsidR="001F1B60" w:rsidRDefault="00000000">
      <w:r>
        <w:t>VI: Nếu line total lệch qty*price quá 1.0 thì báo warning.</w:t>
      </w:r>
    </w:p>
    <w:p w14:paraId="47662D1C" w14:textId="77777777" w:rsidR="001F1B60" w:rsidRDefault="00000000">
      <w:r>
        <w:t>----</w:t>
      </w:r>
    </w:p>
    <w:p w14:paraId="35DD5DF8" w14:textId="77777777" w:rsidR="001F1B60" w:rsidRDefault="00000000">
      <w:r>
        <w:t>EN: src/scoring/confidence.py combines OCR confidence, ML probability, and discrepancy penalties.</w:t>
      </w:r>
    </w:p>
    <w:p w14:paraId="086AC1EC" w14:textId="77777777" w:rsidR="001F1B60" w:rsidRDefault="00000000">
      <w:r>
        <w:t>VI: src/scoring/confidence.py kết hợp OCR confidence, xác suất ML và penalty của lỗi.</w:t>
      </w:r>
    </w:p>
    <w:p w14:paraId="029E3183" w14:textId="77777777" w:rsidR="001F1B60" w:rsidRDefault="00000000">
      <w:r>
        <w:t>----</w:t>
      </w:r>
    </w:p>
    <w:p w14:paraId="09DE199A" w14:textId="77777777" w:rsidR="001F1B60" w:rsidRDefault="00000000">
      <w:r>
        <w:t>EN: It applies FIELD_WEIGHTS and SEVERITY_PENALTY to produce the final confidence_score.</w:t>
      </w:r>
    </w:p>
    <w:p w14:paraId="2888E677" w14:textId="77777777" w:rsidR="001F1B60" w:rsidRDefault="00000000">
      <w:r>
        <w:t>VI: Nó dùng FIELD_WEIGHTS và SEVERITY_PENALTY để tính confidence_score cuối.</w:t>
      </w:r>
    </w:p>
    <w:p w14:paraId="26FE3292" w14:textId="77777777" w:rsidR="001F1B60" w:rsidRDefault="00000000">
      <w:r>
        <w:t>----</w:t>
      </w:r>
    </w:p>
    <w:p w14:paraId="00E6E359" w14:textId="77777777" w:rsidR="001F1B60" w:rsidRDefault="00000000">
      <w:r>
        <w:t>EN: Used in: src/scoring/confidence.py (compute_overall_confidence).</w:t>
      </w:r>
    </w:p>
    <w:p w14:paraId="34AC7010" w14:textId="77777777" w:rsidR="001F1B60" w:rsidRDefault="00000000">
      <w:r>
        <w:t>VI: D?ng ?: src/scoring/confidence.py (compute_overall_confidence).</w:t>
      </w:r>
    </w:p>
    <w:p w14:paraId="5653E3C7" w14:textId="77777777" w:rsidR="001F1B60" w:rsidRDefault="00000000">
      <w:r>
        <w:t>----</w:t>
      </w:r>
    </w:p>
    <w:p w14:paraId="6B561B56" w14:textId="77777777" w:rsidR="001F1B60" w:rsidRDefault="00000000">
      <w:r>
        <w:t>EN: src/ml/features.py defines feature extraction and labels for logistic regression.</w:t>
      </w:r>
    </w:p>
    <w:p w14:paraId="6163AE79" w14:textId="77777777" w:rsidR="001F1B60" w:rsidRDefault="00000000">
      <w:r>
        <w:t>VI: src/ml/features.py định nghĩa feature và label cho logistic regression.</w:t>
      </w:r>
    </w:p>
    <w:p w14:paraId="48293817" w14:textId="77777777" w:rsidR="001F1B60" w:rsidRDefault="00000000">
      <w:r>
        <w:t>----</w:t>
      </w:r>
    </w:p>
    <w:p w14:paraId="7059A5EA" w14:textId="77777777" w:rsidR="001F1B60" w:rsidRDefault="00000000">
      <w:r>
        <w:t>EN: Features include OCR confidence, length, digit ratio, fuzzy score, and amount/date diffs.</w:t>
      </w:r>
    </w:p>
    <w:p w14:paraId="3A3F00DD" w14:textId="77777777" w:rsidR="001F1B60" w:rsidRDefault="00000000">
      <w:r>
        <w:t>VI: Feature gồm OCR confidence, độ dài, tỉ lệ digit, fuzzy score, và diff của amount/date.</w:t>
      </w:r>
    </w:p>
    <w:p w14:paraId="1E10E5B2" w14:textId="77777777" w:rsidR="001F1B60" w:rsidRDefault="00000000">
      <w:r>
        <w:t>----</w:t>
      </w:r>
    </w:p>
    <w:p w14:paraId="0948951D" w14:textId="77777777" w:rsidR="001F1B60" w:rsidRDefault="00000000">
      <w:r>
        <w:lastRenderedPageBreak/>
        <w:t>EN: src/ml/train.py trains a LogisticRegression model and saves it to models/logreg.pkl.</w:t>
      </w:r>
    </w:p>
    <w:p w14:paraId="408D3CE5" w14:textId="77777777" w:rsidR="001F1B60" w:rsidRDefault="00000000">
      <w:r>
        <w:t>VI: src/ml/train.py huấn luyện LogisticRegression và lưu vào models/logreg.pkl.</w:t>
      </w:r>
    </w:p>
    <w:p w14:paraId="05660259" w14:textId="77777777" w:rsidR="001F1B60" w:rsidRDefault="00000000">
      <w:r>
        <w:t>----</w:t>
      </w:r>
    </w:p>
    <w:p w14:paraId="3574CC0D" w14:textId="77777777" w:rsidR="001F1B60" w:rsidRDefault="00000000">
      <w:r>
        <w:t>EN: src/ml/predict.py returns p_wrong per field; if no model exists, it falls back to 1 - OCR confidence.</w:t>
      </w:r>
    </w:p>
    <w:p w14:paraId="5CC4DFA5" w14:textId="77777777" w:rsidR="001F1B60" w:rsidRDefault="00000000">
      <w:r>
        <w:t>VI: src/ml/predict.py trả p_wrong theo field; nếu không có model thì fallback 1 - OCR confidence.</w:t>
      </w:r>
    </w:p>
    <w:p w14:paraId="07C49D61" w14:textId="77777777" w:rsidR="001F1B60" w:rsidRDefault="00000000">
      <w:r>
        <w:t>----</w:t>
      </w:r>
    </w:p>
    <w:p w14:paraId="1CD63CF3" w14:textId="77777777" w:rsidR="001F1B60" w:rsidRDefault="00000000">
      <w:r>
        <w:t>EN: src/io/loader.py loads JSON files and validates minimal schema.</w:t>
      </w:r>
    </w:p>
    <w:p w14:paraId="61ECFE48" w14:textId="77777777" w:rsidR="001F1B60" w:rsidRDefault="00000000">
      <w:r>
        <w:t>VI: src/io/loader.py load JSON và validate schema tối thiểu.</w:t>
      </w:r>
    </w:p>
    <w:p w14:paraId="5BE3FF59" w14:textId="77777777" w:rsidR="001F1B60" w:rsidRDefault="00000000">
      <w:r>
        <w:t>----</w:t>
      </w:r>
    </w:p>
    <w:p w14:paraId="54C7E873" w14:textId="77777777" w:rsidR="001F1B60" w:rsidRDefault="00000000">
      <w:r>
        <w:t>EN: src/output/notifications.py builds the discrepancy object used in outputs.</w:t>
      </w:r>
    </w:p>
    <w:p w14:paraId="142D6BEE" w14:textId="77777777" w:rsidR="001F1B60" w:rsidRDefault="00000000">
      <w:r>
        <w:t>VI: src/output/notifications.py tạo object discrepancy cho output.</w:t>
      </w:r>
    </w:p>
    <w:p w14:paraId="2D924F5F" w14:textId="77777777" w:rsidR="001F1B60" w:rsidRDefault="00000000">
      <w:r>
        <w:t>----</w:t>
      </w:r>
    </w:p>
    <w:p w14:paraId="60FBB50B" w14:textId="77777777" w:rsidR="001F1B60" w:rsidRDefault="00000000">
      <w:r>
        <w:t>EN: src/output/visualize.py generates visualization boxes; if no bbox, it creates a placeholder.</w:t>
      </w:r>
    </w:p>
    <w:p w14:paraId="335D566A" w14:textId="77777777" w:rsidR="001F1B60" w:rsidRDefault="00000000">
      <w:r>
        <w:t>VI: src/output/visualize.py tạo bbox cho visualization; nếu không có bbox thì tạo placeholder.</w:t>
      </w:r>
    </w:p>
    <w:p w14:paraId="1EC8FE2C" w14:textId="77777777" w:rsidR="001F1B60" w:rsidRDefault="00000000">
      <w:r>
        <w:t>----</w:t>
      </w:r>
    </w:p>
    <w:p w14:paraId="1FCB9369" w14:textId="77777777" w:rsidR="001F1B60" w:rsidRDefault="00000000">
      <w:r>
        <w:t>EN: src/tracking/status.py logs workflow status changes and corrections.</w:t>
      </w:r>
    </w:p>
    <w:p w14:paraId="5FE2EA2D" w14:textId="77777777" w:rsidR="001F1B60" w:rsidRDefault="00000000">
      <w:r>
        <w:t>VI: src/tracking/status.py ghi log thay đổi trạng thái và chỉnh sửa.</w:t>
      </w:r>
    </w:p>
    <w:p w14:paraId="1F3EA1AF" w14:textId="77777777" w:rsidR="001F1B60" w:rsidRDefault="00000000">
      <w:r>
        <w:t>----</w:t>
      </w:r>
    </w:p>
    <w:p w14:paraId="40CD682D" w14:textId="77777777" w:rsidR="001F1B60" w:rsidRDefault="00000000">
      <w:r>
        <w:t>EN: scripts/train_model.py trains the logistic regression model from sample data.</w:t>
      </w:r>
    </w:p>
    <w:p w14:paraId="232269A1" w14:textId="77777777" w:rsidR="001F1B60" w:rsidRDefault="00000000">
      <w:r>
        <w:t>VI: scripts/train_model.py huấn luyện logistic regression từ dữ liệu mẫu.</w:t>
      </w:r>
    </w:p>
    <w:p w14:paraId="7A3B12D0" w14:textId="77777777" w:rsidR="001F1B60" w:rsidRDefault="00000000">
      <w:r>
        <w:t>----</w:t>
      </w:r>
    </w:p>
    <w:p w14:paraId="474DA0C9" w14:textId="77777777" w:rsidR="001F1B60" w:rsidRDefault="00000000">
      <w:r>
        <w:t>EN: scripts/run_demo.py runs validation for all invoices and prints a console summary.</w:t>
      </w:r>
    </w:p>
    <w:p w14:paraId="081E162A" w14:textId="77777777" w:rsidR="001F1B60" w:rsidRDefault="00000000">
      <w:r>
        <w:t>VI: scripts/run_demo.py chạy validation cho tất cả invoices và in ra console.</w:t>
      </w:r>
    </w:p>
    <w:p w14:paraId="05450641" w14:textId="77777777" w:rsidR="001F1B60" w:rsidRDefault="00000000">
      <w:r>
        <w:lastRenderedPageBreak/>
        <w:t>----</w:t>
      </w:r>
    </w:p>
    <w:p w14:paraId="440D998B" w14:textId="77777777" w:rsidR="001F1B60" w:rsidRDefault="00000000">
      <w:r>
        <w:t>EN: scripts/generate_sample_outputs.py creates JSON outputs in sample_outputs/.</w:t>
      </w:r>
    </w:p>
    <w:p w14:paraId="58C85099" w14:textId="77777777" w:rsidR="001F1B60" w:rsidRDefault="00000000">
      <w:r>
        <w:t>VI: scripts/generate_sample_outputs.py tạo JSON output trong sample_outputs/.</w:t>
      </w:r>
    </w:p>
    <w:p w14:paraId="17C8D507" w14:textId="77777777" w:rsidR="001F1B60" w:rsidRDefault="00000000">
      <w:r>
        <w:t>----</w:t>
      </w:r>
    </w:p>
    <w:p w14:paraId="0EA1200C" w14:textId="77777777" w:rsidR="001F1B60" w:rsidRDefault="00000000">
      <w:r>
        <w:t>EN: Each output JSON includes invoice_id, status, confidence_score, discrepancies, and visualization boxes.</w:t>
      </w:r>
    </w:p>
    <w:p w14:paraId="5657302B" w14:textId="77777777" w:rsidR="001F1B60" w:rsidRDefault="00000000">
      <w:r>
        <w:t>VI: Mỗi JSON output gồm invoice_id, status, confidence_score, discrepancies và visualization boxes.</w:t>
      </w:r>
    </w:p>
    <w:p w14:paraId="69DFCA38" w14:textId="77777777" w:rsidR="001F1B60" w:rsidRDefault="00000000">
      <w:r>
        <w:t>----</w:t>
      </w:r>
    </w:p>
    <w:p w14:paraId="495DB610" w14:textId="77777777" w:rsidR="001F1B60" w:rsidRDefault="00000000">
      <w:r>
        <w:t>EN: For example, INV-2024-002 is needs_review due to PO confusion, missing customer_address, and a line-item quantity mismatch.</w:t>
      </w:r>
    </w:p>
    <w:p w14:paraId="2B1E56FC" w14:textId="77777777" w:rsidR="001F1B60" w:rsidRDefault="00000000">
      <w:r>
        <w:t>VI: Ví dụ, INV-2024-002 là needs_review do nhầm PO, thiếu customer_address và lệch quantity line-item.</w:t>
      </w:r>
    </w:p>
    <w:p w14:paraId="45FBCCDA" w14:textId="77777777" w:rsidR="001F1B60" w:rsidRDefault="00000000">
      <w:r>
        <w:t>----</w:t>
      </w:r>
    </w:p>
    <w:p w14:paraId="67EE8FB9" w14:textId="77777777" w:rsidR="001F1B60" w:rsidRDefault="00000000">
      <w:r>
        <w:t>EN: tests/test_validation.py includes 15 cases: missing field, OCR confusion, date out-of-range, totals mismatch, and line-item anomaly.</w:t>
      </w:r>
    </w:p>
    <w:p w14:paraId="460CA5D1" w14:textId="77777777" w:rsidR="001F1B60" w:rsidRDefault="00000000">
      <w:r>
        <w:t>VI: tests/test_validation.py gồm 15 case: thiếu field, OCR confusion, lệch date, sai tổng, và line-item anomaly.</w:t>
      </w:r>
    </w:p>
    <w:p w14:paraId="6E421532" w14:textId="77777777" w:rsidR="001F1B60" w:rsidRDefault="00000000">
      <w:r>
        <w:t>----</w:t>
      </w:r>
    </w:p>
    <w:p w14:paraId="783409EF" w14:textId="77777777" w:rsidR="001F1B60" w:rsidRDefault="00000000">
      <w:r>
        <w:t>EN: pytest.ini disables cache to avoid unwanted files during runs.</w:t>
      </w:r>
    </w:p>
    <w:p w14:paraId="7F6E0FE1" w14:textId="77777777" w:rsidR="001F1B60" w:rsidRDefault="00000000">
      <w:r>
        <w:t>VI: pytest.ini tắt cache để tránh tạo file không cần thiết khi chạy test.</w:t>
      </w:r>
    </w:p>
    <w:p w14:paraId="3C6426E5" w14:textId="77777777" w:rsidR="001F1B60" w:rsidRDefault="00000000">
      <w:r>
        <w:t>----</w:t>
      </w:r>
    </w:p>
    <w:p w14:paraId="6934F847" w14:textId="77777777" w:rsidR="001F1B60" w:rsidRDefault="00000000">
      <w:r>
        <w:t>EN: To run the demo end-to-end, I execute these commands.</w:t>
      </w:r>
    </w:p>
    <w:p w14:paraId="3025BADF" w14:textId="77777777" w:rsidR="001F1B60" w:rsidRDefault="00000000">
      <w:r>
        <w:t>VI: Để chạy demo end-to-end, mình chạy các lệnh sau.</w:t>
      </w:r>
    </w:p>
    <w:p w14:paraId="327ED940" w14:textId="77777777" w:rsidR="001F1B60" w:rsidRDefault="00000000">
      <w:r>
        <w:t>----</w:t>
      </w:r>
    </w:p>
    <w:p w14:paraId="476136BB" w14:textId="77777777" w:rsidR="001F1B60" w:rsidRDefault="00000000">
      <w:r>
        <w:t>EN: python -m venv .venv; .\\.venv\\Scripts\\Activate.ps1; python -m pip install -r requirements.txt.</w:t>
      </w:r>
    </w:p>
    <w:p w14:paraId="777D6C89" w14:textId="77777777" w:rsidR="001F1B60" w:rsidRDefault="00000000">
      <w:r>
        <w:lastRenderedPageBreak/>
        <w:t>VI: python -m venv .venv; .\\.venv\\Scripts\\Activate.ps1; python -m pip install -r requirements.txt.</w:t>
      </w:r>
    </w:p>
    <w:p w14:paraId="21B9C459" w14:textId="77777777" w:rsidR="001F1B60" w:rsidRDefault="00000000">
      <w:r>
        <w:t>----</w:t>
      </w:r>
    </w:p>
    <w:p w14:paraId="6EAE587B" w14:textId="77777777" w:rsidR="001F1B60" w:rsidRDefault="00000000">
      <w:r>
        <w:t>EN: python .\\scripts\\train_model.py; python .\\scripts\\run_demo.py; python .\\scripts\\generate_sample_outputs.py.</w:t>
      </w:r>
    </w:p>
    <w:p w14:paraId="318551D5" w14:textId="77777777" w:rsidR="001F1B60" w:rsidRDefault="00000000">
      <w:r>
        <w:t>VI: python .\\scripts\\train_model.py; python .\\scripts\\run_demo.py; python .\\scripts\\generate_sample_outputs.py.</w:t>
      </w:r>
    </w:p>
    <w:p w14:paraId="62A128A0" w14:textId="77777777" w:rsidR="001F1B60" w:rsidRDefault="00000000">
      <w:r>
        <w:t>----</w:t>
      </w:r>
    </w:p>
    <w:p w14:paraId="5BA07091" w14:textId="77777777" w:rsidR="001F1B60" w:rsidRDefault="00000000">
      <w:r>
        <w:t>EN: That concludes the walkthrough of the system, files, and thresholds.</w:t>
      </w:r>
    </w:p>
    <w:p w14:paraId="350B60D7" w14:textId="77777777" w:rsidR="001F1B60" w:rsidRDefault="00000000">
      <w:r>
        <w:t>VI: Đó là phần trình bày tổng quan hệ thống, file và các ngưỡng.</w:t>
      </w:r>
    </w:p>
    <w:p w14:paraId="108EDCBE" w14:textId="77777777" w:rsidR="001F1B60" w:rsidRDefault="00000000">
      <w:r>
        <w:t>----</w:t>
      </w:r>
    </w:p>
    <w:p w14:paraId="53B7272F" w14:textId="77777777" w:rsidR="001F1B60" w:rsidRDefault="00000000">
      <w:r>
        <w:t>EN: I can go deeper into any module or discuss how to scale this to production.</w:t>
      </w:r>
    </w:p>
    <w:p w14:paraId="34671ED3" w14:textId="77777777" w:rsidR="001F1B60" w:rsidRDefault="00000000">
      <w:r>
        <w:t>VI: Mình có thể đi sâu vào bất kỳ module nào hoặc bàn về hướng production.</w:t>
      </w:r>
    </w:p>
    <w:p w14:paraId="73165BF1" w14:textId="77777777" w:rsidR="001F1B60" w:rsidRDefault="00000000">
      <w:r>
        <w:t>----</w:t>
      </w:r>
    </w:p>
    <w:sectPr w:rsidR="001F1B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735305">
    <w:abstractNumId w:val="8"/>
  </w:num>
  <w:num w:numId="2" w16cid:durableId="1505974418">
    <w:abstractNumId w:val="6"/>
  </w:num>
  <w:num w:numId="3" w16cid:durableId="1281377029">
    <w:abstractNumId w:val="5"/>
  </w:num>
  <w:num w:numId="4" w16cid:durableId="1685085013">
    <w:abstractNumId w:val="4"/>
  </w:num>
  <w:num w:numId="5" w16cid:durableId="391663794">
    <w:abstractNumId w:val="7"/>
  </w:num>
  <w:num w:numId="6" w16cid:durableId="501745971">
    <w:abstractNumId w:val="3"/>
  </w:num>
  <w:num w:numId="7" w16cid:durableId="2104258556">
    <w:abstractNumId w:val="2"/>
  </w:num>
  <w:num w:numId="8" w16cid:durableId="1175653141">
    <w:abstractNumId w:val="1"/>
  </w:num>
  <w:num w:numId="9" w16cid:durableId="196307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063"/>
    <w:rsid w:val="0015074B"/>
    <w:rsid w:val="001F1B60"/>
    <w:rsid w:val="0029639D"/>
    <w:rsid w:val="00326F90"/>
    <w:rsid w:val="006149FE"/>
    <w:rsid w:val="00AA1D8D"/>
    <w:rsid w:val="00B1360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F8B06"/>
  <w14:defaultImageDpi w14:val="300"/>
  <w15:docId w15:val="{921ED6DE-A963-42DE-885E-E91BA6AF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Minh Sang</cp:lastModifiedBy>
  <cp:revision>3</cp:revision>
  <dcterms:created xsi:type="dcterms:W3CDTF">2013-12-23T23:15:00Z</dcterms:created>
  <dcterms:modified xsi:type="dcterms:W3CDTF">2026-01-07T08:10:00Z</dcterms:modified>
  <cp:category/>
</cp:coreProperties>
</file>